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2"/>
        </w:rPr>
        <w:t>LAPORAN BULANAN SEKOLAH DASAR (DAFTAR I)</w:t>
        <w:br/>
      </w:r>
      <w:r>
        <w:rPr>
          <w:rFonts w:ascii="Arial" w:hAnsi="Arial"/>
          <w:b/>
          <w:sz w:val="20"/>
        </w:rPr>
        <w:t>UPTD SDN 1 KENANGA</w:t>
      </w:r>
    </w:p>
    <w:p>
      <w:pPr>
        <w:spacing w:after="80"/>
      </w:pPr>
      <w:r>
        <w:rPr>
          <w:b/>
          <w:sz w:val="16"/>
        </w:rPr>
        <w:t>Tahun Pelajaran: {{tahun_pelajaran}}                                                                                     BULAN: {{bulan}}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488"/>
          </w:tcPr>
          <w:p>
            <w:r/>
          </w:p>
          <w:p>
            <w:pPr>
              <w:spacing w:before="40" w:after="40"/>
            </w:pPr>
            <w:r>
              <w:rPr>
                <w:b/>
                <w:sz w:val="16"/>
              </w:rPr>
              <w:t>BANYAKNYA MURID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</w:tblGrid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BANYAKNYA MURID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Semua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bulan lalu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{{m_i_l_lalu}}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{{m_i_p_lalu}}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{{m_ii_l_lalu}}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{{m_ii_p_lalu}}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{{m_iii_l_lalu}}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{{m_iii_p_lalu}}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{{m_iv_l_lalu}}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{{m_iv_p_lalu}}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{{m_v_l_lalu}}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{{m_v_p_lalu}}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{{m_vi_l_lalu}}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{{m_vi_p_lalu}}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{{m_t_l_lalu}}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{{m_t_p_lalu}}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{{m_t_t_lalu}}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Keluar dalam bulan ini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{{m_i_l_keluar}}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{{m_i_p_keluar}}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{{m_ii_l_keluar}}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{{m_ii_p_keluar}}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{{m_iii_l_keluar}}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{{m_iii_p_keluar}}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{{m_iv_l_keluar}}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{{m_iv_p_keluar}}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{{m_v_l_keluar}}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{{m_v_p_keluar}}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{{m_vi_l_keluar}}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{{m_vi_p_keluar}}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{{m_t_l_keluar}}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{{m_t_p_keluar}}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{{m_t_t_keluar}}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Masuk dalam bulan ini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{{m_i_l_masuk}}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{{m_i_p_masuk}}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{{m_ii_l_masuk}}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{{m_ii_p_masuk}}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{{m_iii_l_masuk}}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{{m_iii_p_masuk}}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{{m_iv_l_masuk}}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{{m_iv_p_masuk}}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{{m_v_l_masuk}}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{{m_v_p_masuk}}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{{m_vi_l_masuk}}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{{m_vi_p_masuk}}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{{m_t_l_masuk}}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{{m_t_p_masuk}}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{{m_t_t_masuk}}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penghabisan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{{m_t_t_akhir}}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bulan ini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{{m_i_t_akhir}}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{{m_ii_t_akhir}}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{{m_iii_t_akhir}}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{{m_iv_t_akhir}}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{{m_v_t_akhir}}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{{m_vi_t_akhir}}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{{m_t_t_akhir}}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{{m_t_t_akhir}}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before="40" w:after="40"/>
            </w:pPr>
            <w:r>
              <w:rPr>
                <w:b/>
                <w:sz w:val="16"/>
              </w:rPr>
              <w:t>BANYAKNYA MURID MENURUT UMUR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</w:tblGrid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MENURUT UMUR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Semua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&lt; 5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{{u_under5_t_t}}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6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{{u_6_t_t}}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7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{{u_7_t_t}}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8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{{u_8_t_t}}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9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{{u_9_t_t}}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10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{{u_10_t_t}}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11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{{u_11_t_t}}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12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{{u_12_t_t}}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13 tahun &lt;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{{u_over13_t_t}}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{{m_t_t_akhir}}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before="40" w:after="40"/>
            </w:pPr>
            <w:r>
              <w:rPr>
                <w:b/>
                <w:sz w:val="16"/>
              </w:rPr>
              <w:t>BANYAKNYA MURID MENURUT AGAMA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</w:tblGrid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MENURUT AGAMA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Semua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Islam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{{r_islam_t_t}}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Katolik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{{r_katolik_t_t}}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Protestan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{{r_protestan_t_t}}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Hindu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{{r_hindu_t_t}}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Budha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{{r_budha_1_l}}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{{r_budha_1_p}}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{{r_budha_2_l}}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{{r_budha_2_p}}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{{r_budha_3_l}}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{{r_budha_3_p}}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{{r_budha_4_l}}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{{r_budha_4_p}}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{{r_budha_5_l}}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{{r_budha_5_p}}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{{r_budha_6_l}}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{{r_budha_6_p}}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{{r_budha_t_l}}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{{r_budha_t_p}}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{{r_budha_t_t}}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{{m_iii_p_akhir}}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{{m_iv_p_akhir}}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{{m_vi_p_akhir}}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{{m_t_l_akhir}}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{{m_t_p_akhir}}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{{m_t_t_akhir}}</w:t>
                  </w:r>
                </w:p>
              </w:tc>
            </w:tr>
          </w:tbl>
          <w:p/>
        </w:tc>
        <w:tc>
          <w:tcPr>
            <w:tcW w:type="dxa" w:w="7488"/>
          </w:tcPr>
          <w:p>
            <w:r/>
          </w:p>
          <w:p>
            <w:pPr>
              <w:spacing w:before="40" w:after="40"/>
            </w:pPr>
            <w:r>
              <w:rPr>
                <w:b/>
                <w:sz w:val="16"/>
              </w:rPr>
              <w:t>A. TANAH &amp; B. BANGUNAN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248"/>
              <w:gridCol w:w="1248"/>
              <w:gridCol w:w="1248"/>
              <w:gridCol w:w="1248"/>
              <w:gridCol w:w="1248"/>
              <w:gridCol w:w="1248"/>
            </w:tblGrid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A. TANAH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Luasnya M2: {{t_luas}}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No Persil: {{t_persil}}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Tahun Beli: {{t_tahun}}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Harga: {{t_harga}}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B. BANGUNAN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Baik: {{b_baik}}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Rusak: {{b_rusak}}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Jumlah: {{b_jumlah}}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C. SEWA / BULAN</w:t>
                  </w:r>
                </w:p>
              </w:tc>
              <w:tc>
                <w:tcPr>
                  <w:tcW w:type="dxa" w:w="1440"/>
                  <w:gridSpan w:val="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{{b_sewa}}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b/>
                <w:sz w:val="16"/>
              </w:rPr>
              <w:t>D. RUMAH DINAS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248"/>
              <w:gridCol w:w="1248"/>
              <w:gridCol w:w="1248"/>
              <w:gridCol w:w="1248"/>
              <w:gridCol w:w="1248"/>
              <w:gridCol w:w="1248"/>
            </w:tblGrid>
            <w:tr>
              <w:tc>
                <w:tcPr>
                  <w:tcW w:type="dxa" w:w="1728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Rumah Dinas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SP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Dr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Tahun</w:t>
                  </w:r>
                </w:p>
              </w:tc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Harga</w:t>
                  </w:r>
                </w:p>
              </w:tc>
            </w:tr>
            <w:tr>
              <w:tc>
                <w:tcPr>
                  <w:tcW w:type="dxa" w:w="1728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Bangunan SD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{{rd_sd_p}}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{{rd_sd_sp}}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{{rd_sd_dr}}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{{rd_sd_tahun}}</w:t>
                  </w:r>
                </w:p>
              </w:tc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{{rd_sd_harga}}</w:t>
                  </w:r>
                </w:p>
              </w:tc>
            </w:tr>
            <w:tr>
              <w:tc>
                <w:tcPr>
                  <w:tcW w:type="dxa" w:w="1728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R. Dinas Kepsek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{{rd_kepsek_p}}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{{rd_kepsek_sp}}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{{rd_kepsek_dr}}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{{rd_kepsek_tahun}}</w:t>
                  </w:r>
                </w:p>
              </w:tc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{{rd_kepsek_harga}}</w:t>
                  </w:r>
                </w:p>
              </w:tc>
            </w:tr>
            <w:tr>
              <w:tc>
                <w:tcPr>
                  <w:tcW w:type="dxa" w:w="1728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R. Dinas Guru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{{rd_guru_p}}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{{rd_guru_sp}}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{{rd_guru_dr}}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{{rd_guru_tahun}}</w:t>
                  </w:r>
                </w:p>
              </w:tc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{{rd_guru_harga}}</w:t>
                  </w:r>
                </w:p>
              </w:tc>
            </w:tr>
            <w:tr>
              <w:tc>
                <w:tcPr>
                  <w:tcW w:type="dxa" w:w="1728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R. Dinas Penjaga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{{rd_penjaga_p}}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{{rd_penjaga_sp}}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{{rd_penjaga_dr}}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{{rd_penjaga_tahun}}</w:t>
                  </w:r>
                </w:p>
              </w:tc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{{rd_penjaga_harga}}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b/>
                <w:sz w:val="16"/>
              </w:rPr>
              <w:t>E. PENYEDIA AIR BERSIH: {{air_bersih}}</w:t>
            </w:r>
          </w:p>
          <w:p>
            <w:pPr>
              <w:spacing w:before="80" w:after="40"/>
            </w:pPr>
            <w:r>
              <w:rPr>
                <w:b/>
                <w:sz w:val="16"/>
              </w:rPr>
              <w:t>F. PERKAKAS / MEBELER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98"/>
              <w:gridCol w:w="1498"/>
              <w:gridCol w:w="1498"/>
              <w:gridCol w:w="1498"/>
              <w:gridCol w:w="1498"/>
            </w:tblGrid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Nama Barang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Baik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Sedang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Rusak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Bangku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{{i_bangku_baik}}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{{i_bangku_sedang}}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{{i_bangku_rusak}}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{{i_bangku_jumlah}}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Meja Murid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{{i_meja_murid_baik}}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{{i_meja_murid_sedang}}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{{i_meja_murid_rusak}}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{{i_meja_murid_jumlah}}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Kursi Murid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{{i_kursi_murid_baik}}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{{i_kursi_murid_sedang}}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{{i_kursi_murid_rusak}}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{{i_kursi_murid_jumlah}}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Lemari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{{i_lemari_baik}}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{{i_lemari_sedang}}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{{i_lemari_rusak}}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{{i_lemari_jumlah}}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Meja Guru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{{i_meja_guru_baik}}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{{i_meja_guru_sedang}}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{{i_meja_guru_rusak}}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{{i_meja_guru_jumlah}}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Kursi Guru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{{i_kursi_guru_baik}}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{{i_kursi_guru_sedang}}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{{i_kursi_guru_rusak}}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{{i_kursi_guru_jumlah}}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Papan Tulis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{{i_papan_tulis_baik}}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{{i_papan_tulis_sedang}}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{{i_papan_tulis_rusak}}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{{i_papan_tulis_jumlah}}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Kursi Tamu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{{i_kursi_tamu_baik}}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{{i_kursi_tamu_sedang}}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{{i_kursi_tamu_rusak}}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{{i_kursi_tamu_jumlah}}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Rak Buku/Loker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{{i_rak_buku_loker_baik}}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{{i_rak_buku_loker_sedang}}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{{i_rak_buku_loker_rusak}}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{{i_rak_buku_loker_jumlah}}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Sound System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{{i_sound_system_baik}}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{{i_sound_system_sedang}}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{{i_sound_system_rusak}}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{{i_sound_system_jumlah}}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Komputer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{{i_komputer_baik}}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{{i_komputer_sedang}}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{{i_komputer_rusak}}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{{i_komputer_jumlah}}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b/>
                <w:sz w:val="16"/>
              </w:rPr>
              <w:t>G. JUMLAH GURU &amp; H. EFEKTIF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32"/>
              <w:gridCol w:w="832"/>
              <w:gridCol w:w="832"/>
              <w:gridCol w:w="832"/>
              <w:gridCol w:w="832"/>
              <w:gridCol w:w="832"/>
              <w:gridCol w:w="832"/>
              <w:gridCol w:w="832"/>
              <w:gridCol w:w="832"/>
            </w:tblGrid>
            <w:tr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Kepsek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G. Kelas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G. Ingg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G. PJOK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G. Agm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Opr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Pnjg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Jml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Efektif</w:t>
                  </w:r>
                </w:p>
              </w:tc>
            </w:tr>
            <w:tr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{{g_kepsek}}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{{g_guru_kelas}}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{{g_inggris}}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{{g_penjas}}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{{g_agama}}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{{g_operator}}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{{g_penjaga}}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{{g_jumlah}}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{{hari_efektif}} H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2"/>
        </w:rPr>
        <w:t>DATA TENAGA PENDIDIK &amp; KEPENDIDIKAN</w:t>
        <w:br/>
      </w:r>
      <w:r>
        <w:rPr>
          <w:rFonts w:ascii="Arial" w:hAnsi="Arial"/>
          <w:b/>
          <w:sz w:val="20"/>
        </w:rPr>
        <w:t>UPTD SDN 1 KENANGA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No.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Nama / NIP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L/P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Tempat / Tanggal Lahir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Pangkat / Gol.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Status Pegawai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Pend. Terakhir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Tgl/Bln/Thn Mengabdi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TMT CPNS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TMT Gol.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NRG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NUPTK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Mengajar Mata Pelajaran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JPL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{{#gtk_list}}{{no}}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{{nama}}</w:t>
              <w:br/>
              <w:t>NIP. {{nip}}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{{gender}}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{{ttl}}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{{gol}}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{{status}}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{{pendidikan}}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{{tgl_mengabdi}}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{{tmt_cpns}}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{{tmt_gol}}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{{nrg}}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{{nuptk}}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{{mengajar}}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{{jpl}}{{/gtk_list}}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6480"/>
          </w:tcPr>
          <w:p>
            <w:r/>
          </w:p>
          <w:p>
            <w:pPr>
              <w:jc w:val="center"/>
            </w:pPr>
            <w:r>
              <w:rPr>
                <w:sz w:val="16"/>
              </w:rPr>
              <w:t>Mengetahui,</w:t>
              <w:br/>
              <w:t>Pengawas SD Kecamatan Sindang</w:t>
              <w:br/>
              <w:br/>
              <w:br/>
              <w:br/>
              <w:br/>
            </w:r>
            <w:r>
              <w:rPr>
                <w:b/>
                <w:sz w:val="16"/>
              </w:rPr>
              <w:t>{{pengawas_nama}}</w:t>
              <w:br/>
            </w:r>
            <w:r>
              <w:rPr>
                <w:sz w:val="16"/>
              </w:rPr>
              <w:t>NIP. {{pengawas_nip}}</w:t>
            </w:r>
          </w:p>
        </w:tc>
        <w:tc>
          <w:tcPr>
            <w:tcW w:type="dxa" w:w="6480"/>
          </w:tcPr>
          <w:p>
            <w:r/>
          </w:p>
          <w:p>
            <w:pPr>
              <w:jc w:val="center"/>
            </w:pPr>
            <w:r>
              <w:rPr>
                <w:sz w:val="16"/>
              </w:rPr>
              <w:t>{{tanggal_laporan}}</w:t>
              <w:br/>
              <w:t>Kepala UPTD SDN 1 Kenanga</w:t>
              <w:br/>
              <w:br/>
              <w:br/>
              <w:br/>
              <w:br/>
            </w:r>
            <w:r>
              <w:rPr>
                <w:b/>
                <w:sz w:val="16"/>
              </w:rPr>
              <w:t>{{kepala_sekolah_nama}}</w:t>
              <w:br/>
            </w:r>
            <w:r>
              <w:rPr>
                <w:sz w:val="16"/>
              </w:rPr>
              <w:t>NIP. {{kepala_sekolah_nip}}</w:t>
            </w:r>
          </w:p>
        </w:tc>
      </w:tr>
    </w:tbl>
    <w:sectPr w:rsidR="00FC693F" w:rsidRPr="0006063C" w:rsidSect="00034616">
      <w:pgSz w:w="15840" w:h="122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